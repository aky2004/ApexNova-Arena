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ApexNova Arena — Project Report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1. [Introduction](#1-introduction)</w:t>
      </w:r>
    </w:p>
    <w:p>
      <w:pPr>
        <w:pStyle w:val="ListNumber"/>
      </w:pPr>
      <w:r>
        <w:t>1. [Purpose](#11-purpose)</w:t>
      </w:r>
    </w:p>
    <w:p>
      <w:pPr>
        <w:pStyle w:val="ListNumber"/>
      </w:pPr>
      <w:r>
        <w:t>2. [Scope](#12-scope)</w:t>
      </w:r>
    </w:p>
    <w:p>
      <w:pPr>
        <w:pStyle w:val="ListNumber"/>
      </w:pPr>
      <w:r>
        <w:t>3. [Definitions, Acronyms, and Abbreviations](#13-definitions-acronyms-and-abbreviations)</w:t>
      </w:r>
    </w:p>
    <w:p>
      <w:pPr>
        <w:pStyle w:val="ListNumber"/>
      </w:pPr>
      <w:r>
        <w:t>4. [References](#14-references)</w:t>
      </w:r>
    </w:p>
    <w:p>
      <w:pPr>
        <w:pStyle w:val="ListNumber"/>
      </w:pPr>
      <w:r>
        <w:t>5. [Overview](#15-overview)</w:t>
      </w:r>
    </w:p>
    <w:p>
      <w:pPr>
        <w:pStyle w:val="ListNumber"/>
      </w:pPr>
      <w:r>
        <w:t>2. [General Description](#2-general-description)</w:t>
      </w:r>
    </w:p>
    <w:p>
      <w:pPr>
        <w:pStyle w:val="ListNumber"/>
      </w:pPr>
      <w:r>
        <w:t>1. [Product Perspective](#21-product-perspective)</w:t>
      </w:r>
    </w:p>
    <w:p>
      <w:pPr>
        <w:pStyle w:val="ListNumber"/>
      </w:pPr>
      <w:r>
        <w:t>2. [Product Functions](#22-product-functions)</w:t>
      </w:r>
    </w:p>
    <w:p>
      <w:pPr>
        <w:pStyle w:val="ListNumber"/>
      </w:pPr>
      <w:r>
        <w:t>3. [User Characteristics](#23-user-characteristics)</w:t>
      </w:r>
    </w:p>
    <w:p>
      <w:pPr>
        <w:pStyle w:val="ListNumber"/>
      </w:pPr>
      <w:r>
        <w:t>4. [General Constraints](#24-general-constraints)</w:t>
      </w:r>
    </w:p>
    <w:p>
      <w:pPr>
        <w:pStyle w:val="ListNumber"/>
      </w:pPr>
      <w:r>
        <w:t>5. [Assumptions and Dependencies](#25-assumptions-and-dependencies)</w:t>
      </w:r>
    </w:p>
    <w:p>
      <w:pPr>
        <w:pStyle w:val="ListNumber"/>
      </w:pPr>
      <w:r>
        <w:t>3. [Specific Requirements](#3-specific-requirements)</w:t>
      </w:r>
    </w:p>
    <w:p>
      <w:pPr>
        <w:pStyle w:val="ListNumber"/>
      </w:pPr>
      <w:r>
        <w:t>1. [External Interface Requirements](#31-external-interface-requirements)</w:t>
      </w:r>
    </w:p>
    <w:p>
      <w:pPr>
        <w:pStyle w:val="ListNumber"/>
      </w:pPr>
      <w:r>
        <w:t>2. [Functional Requirements](#32-functional-requirements)</w:t>
      </w:r>
    </w:p>
    <w:p>
      <w:pPr>
        <w:pStyle w:val="ListNumber"/>
      </w:pPr>
      <w:r>
        <w:t>3. [Non-Functional Requirements](#33-non-functional-requirements)</w:t>
      </w:r>
    </w:p>
    <w:p>
      <w:pPr>
        <w:pStyle w:val="ListNumber"/>
      </w:pPr>
      <w:r>
        <w:t>4. [Design Constraints](#34-design-constraints)</w:t>
      </w:r>
    </w:p>
    <w:p>
      <w:pPr>
        <w:pStyle w:val="ListNumber"/>
      </w:pPr>
      <w:r>
        <w:t>5. [Other Requirements](#35-other-requirements)</w:t>
      </w:r>
    </w:p>
    <w:p>
      <w:pPr>
        <w:pStyle w:val="ListNumber"/>
      </w:pPr>
      <w:r>
        <w:t>4. [Analysis Models](#4-analysis-models)</w:t>
      </w:r>
    </w:p>
    <w:p>
      <w:pPr>
        <w:pStyle w:val="ListNumber"/>
      </w:pPr>
      <w:r>
        <w:t>1. [Architecture](#41-architecture)</w:t>
      </w:r>
    </w:p>
    <w:p>
      <w:pPr>
        <w:pStyle w:val="ListNumber"/>
      </w:pPr>
      <w:r>
        <w:t>2. [Data Flow](#42-data-flow)</w:t>
      </w:r>
    </w:p>
    <w:p>
      <w:pPr>
        <w:pStyle w:val="ListNumber"/>
      </w:pPr>
      <w:r>
        <w:t>3. [Event Model](#43-event-model)</w:t>
      </w:r>
    </w:p>
    <w:p>
      <w:pPr>
        <w:pStyle w:val="ListNumber"/>
      </w:pPr>
      <w:r>
        <w:t>5. [Project Structure and File Responsibilities](#5-project-structure-and-file-responsibilities)</w:t>
      </w:r>
    </w:p>
    <w:p>
      <w:pPr>
        <w:pStyle w:val="ListNumber"/>
      </w:pPr>
      <w:r>
        <w:t>6. [Deployment and Setup](#6-deployment-and-setup)</w:t>
      </w:r>
    </w:p>
    <w:p>
      <w:pPr>
        <w:pStyle w:val="ListNumber"/>
      </w:pPr>
      <w:r>
        <w:t>7. [References](#7-references)</w:t>
      </w:r>
    </w:p>
    <w:p>
      <w:r>
        <w:t>A. [Appendices](#a-appendices)</w:t>
      </w:r>
      <w:r>
        <w:t xml:space="preserve"> ---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>This document describes the ApexNova Arena software product and provides a detailed project report for development, design, and deployment. It is intended for stakeholders, developers, and evaluators who need a complete understanding of the system’s architecture, features, user interactions, and implementation details.</w:t>
      </w:r>
    </w:p>
    <w:p>
      <w:pPr>
        <w:pStyle w:val="Heading3"/>
      </w:pPr>
      <w:r>
        <w:t>1.2 Scope</w:t>
      </w:r>
    </w:p>
    <w:p>
      <w:r>
        <w:t>ApexNova Arena is a full-stack competitive gaming platform built as a web application. It includes:</w:t>
      </w:r>
    </w:p>
    <w:p>
      <w:pPr>
        <w:pStyle w:val="ListBullet"/>
      </w:pPr>
      <w:r>
        <w:t>A React front-end user interface</w:t>
      </w:r>
    </w:p>
    <w:p>
      <w:pPr>
        <w:pStyle w:val="ListBullet"/>
      </w:pPr>
      <w:r>
        <w:t>A Laravel back-end API and WebSocket services</w:t>
      </w:r>
    </w:p>
    <w:p>
      <w:pPr>
        <w:pStyle w:val="ListBullet"/>
      </w:pPr>
      <w:r>
        <w:t>Real-time match rooms, chat, friend management, and leaderboards</w:t>
      </w:r>
    </w:p>
    <w:p>
      <w:pPr>
        <w:pStyle w:val="ListBullet"/>
      </w:pPr>
      <w:r>
        <w:t>Support for email/OTP registration, Google login, and profile management</w:t>
      </w:r>
    </w:p>
    <w:p>
      <w:pPr>
        <w:pStyle w:val="ListBullet"/>
      </w:pPr>
      <w:r>
        <w:t>A PostgreSQL database with support for persistent game and leaderboard data</w:t>
      </w:r>
    </w:p>
    <w:p>
      <w:r>
        <w:t>The system is designed to support competitive multiplayer sessions and player engagement through social and real-time features.</w:t>
      </w:r>
    </w:p>
    <w:p>
      <w:pPr>
        <w:pStyle w:val="Heading3"/>
      </w:pPr>
      <w:r>
        <w:t>1.3 Definitions, Acronyms, and Abbreviations</w:t>
      </w:r>
    </w:p>
    <w:p>
      <w:pPr>
        <w:pStyle w:val="ListBullet"/>
      </w:pPr>
      <w:r>
        <w:t>**API**: Application Programming Interface</w:t>
      </w:r>
    </w:p>
    <w:p>
      <w:pPr>
        <w:pStyle w:val="ListBullet"/>
      </w:pPr>
      <w:r>
        <w:t>**JWT**: JSON Web Token</w:t>
      </w:r>
    </w:p>
    <w:p>
      <w:pPr>
        <w:pStyle w:val="ListBullet"/>
      </w:pPr>
      <w:r>
        <w:t>**OTP**: One-Time Password</w:t>
      </w:r>
    </w:p>
    <w:p>
      <w:pPr>
        <w:pStyle w:val="ListBullet"/>
      </w:pPr>
      <w:r>
        <w:t>**WS**: WebSocket</w:t>
      </w:r>
    </w:p>
    <w:p>
      <w:pPr>
        <w:pStyle w:val="ListBullet"/>
      </w:pPr>
      <w:r>
        <w:t>**SPA**: Single-Page Application</w:t>
      </w:r>
    </w:p>
    <w:p>
      <w:pPr>
        <w:pStyle w:val="ListBullet"/>
      </w:pPr>
      <w:r>
        <w:t>**DB**: Database</w:t>
      </w:r>
    </w:p>
    <w:p>
      <w:pPr>
        <w:pStyle w:val="ListBullet"/>
      </w:pPr>
      <w:r>
        <w:t>**UI**: User Interface</w:t>
      </w:r>
    </w:p>
    <w:p>
      <w:pPr>
        <w:pStyle w:val="ListBullet"/>
      </w:pPr>
      <w:r>
        <w:t>**SRS**: Software Requirements Specification</w:t>
      </w:r>
    </w:p>
    <w:p>
      <w:pPr>
        <w:pStyle w:val="Heading3"/>
      </w:pPr>
      <w:r>
        <w:t>1.4 References</w:t>
      </w:r>
    </w:p>
    <w:p>
      <w:pPr>
        <w:pStyle w:val="ListBullet"/>
      </w:pPr>
      <w:r>
        <w:t>Laravel 11 documentation</w:t>
      </w:r>
    </w:p>
    <w:p>
      <w:pPr>
        <w:pStyle w:val="ListBullet"/>
      </w:pPr>
      <w:r>
        <w:t>React 19 + Vite documentation</w:t>
      </w:r>
    </w:p>
    <w:p>
      <w:pPr>
        <w:pStyle w:val="ListBullet"/>
      </w:pPr>
      <w:r>
        <w:t>Laravel Reverb / Echo broadcasting docs</w:t>
      </w:r>
    </w:p>
    <w:p>
      <w:pPr>
        <w:pStyle w:val="ListBullet"/>
      </w:pPr>
      <w:r>
        <w:t>PostgreSQL documentation</w:t>
      </w:r>
    </w:p>
    <w:p>
      <w:pPr>
        <w:pStyle w:val="ListBullet"/>
      </w:pPr>
      <w:r>
        <w:t>Cloudinary upload API docs</w:t>
      </w:r>
    </w:p>
    <w:p>
      <w:pPr>
        <w:pStyle w:val="ListBullet"/>
      </w:pPr>
      <w:r>
        <w:t>Firebase Google sign-in docs</w:t>
      </w:r>
    </w:p>
    <w:p>
      <w:pPr>
        <w:pStyle w:val="Heading3"/>
      </w:pPr>
      <w:r>
        <w:t>1.5 Overview</w:t>
      </w:r>
    </w:p>
    <w:p>
      <w:r>
        <w:t>This report is organized into system description, detailed requirements, architecture analysis, file responsibilities, and deployment instructions. It maps the codebase structure directly to the product’s intended functionality.</w:t>
      </w:r>
      <w:r>
        <w:t xml:space="preserve"> ---</w:t>
      </w:r>
    </w:p>
    <w:p>
      <w:pPr>
        <w:pStyle w:val="Heading2"/>
      </w:pPr>
      <w:r>
        <w:t>2. General Description</w:t>
      </w:r>
    </w:p>
    <w:p>
      <w:pPr>
        <w:pStyle w:val="Heading3"/>
      </w:pPr>
      <w:r>
        <w:t>2.1 Product Perspective</w:t>
      </w:r>
    </w:p>
    <w:p>
      <w:r>
        <w:t>ApexNova Arena is a browser-based gaming ecosystem. The frontend is a React SPA served separately from the Laravel backend. The backend exposes REST endpoints for user, lobby, room, and leaderboard interactions, and uses Laravel Reverb to support real-time broadcasts.</w:t>
      </w:r>
    </w:p>
    <w:p>
      <w:pPr>
        <w:pStyle w:val="Heading3"/>
      </w:pPr>
      <w:r>
        <w:t>2.2 Product Functions</w:t>
      </w:r>
    </w:p>
    <w:p>
      <w:r>
        <w:t>The main product functions include:</w:t>
      </w:r>
    </w:p>
    <w:p>
      <w:pPr>
        <w:pStyle w:val="ListBullet"/>
      </w:pPr>
      <w:r>
        <w:t>Authentication and authorization (OTP + Google login)</w:t>
      </w:r>
    </w:p>
    <w:p>
      <w:pPr>
        <w:pStyle w:val="ListBullet"/>
      </w:pPr>
      <w:r>
        <w:t>Player profile management and avatar uploads</w:t>
      </w:r>
    </w:p>
    <w:p>
      <w:pPr>
        <w:pStyle w:val="ListBullet"/>
      </w:pPr>
      <w:r>
        <w:t>Friends and social connections</w:t>
      </w:r>
    </w:p>
    <w:p>
      <w:pPr>
        <w:pStyle w:val="ListBullet"/>
      </w:pPr>
      <w:r>
        <w:t>Lobby overview and game discovery</w:t>
      </w:r>
    </w:p>
    <w:p>
      <w:pPr>
        <w:pStyle w:val="ListBullet"/>
      </w:pPr>
      <w:r>
        <w:t>Match room creation and management</w:t>
      </w:r>
    </w:p>
    <w:p>
      <w:pPr>
        <w:pStyle w:val="ListBullet"/>
      </w:pPr>
      <w:r>
        <w:t>Real-time chat and invitations</w:t>
      </w:r>
    </w:p>
    <w:p>
      <w:pPr>
        <w:pStyle w:val="ListBullet"/>
      </w:pPr>
      <w:r>
        <w:t>Score submission and leaderboards</w:t>
      </w:r>
    </w:p>
    <w:p>
      <w:pPr>
        <w:pStyle w:val="ListBullet"/>
      </w:pPr>
      <w:r>
        <w:t>Analytics for wins, games played, and rank</w:t>
      </w:r>
    </w:p>
    <w:p>
      <w:pPr>
        <w:pStyle w:val="Heading3"/>
      </w:pPr>
      <w:r>
        <w:t>2.3 User Characteristics</w:t>
      </w:r>
    </w:p>
    <w:p>
      <w:r>
        <w:t>Typical users are online gamers with the following needs:</w:t>
      </w:r>
    </w:p>
    <w:p>
      <w:pPr>
        <w:pStyle w:val="ListBullet"/>
      </w:pPr>
      <w:r>
        <w:t>Fast authentication and secure access</w:t>
      </w:r>
    </w:p>
    <w:p>
      <w:pPr>
        <w:pStyle w:val="ListBullet"/>
      </w:pPr>
      <w:r>
        <w:t>Instant game invitations and live room updates</w:t>
      </w:r>
    </w:p>
    <w:p>
      <w:pPr>
        <w:pStyle w:val="ListBullet"/>
      </w:pPr>
      <w:r>
        <w:t>Simple friend discovery and social networking</w:t>
      </w:r>
    </w:p>
    <w:p>
      <w:pPr>
        <w:pStyle w:val="ListBullet"/>
      </w:pPr>
      <w:r>
        <w:t>Clear leaderboard and achievement visibility</w:t>
      </w:r>
    </w:p>
    <w:p>
      <w:pPr>
        <w:pStyle w:val="ListBullet"/>
      </w:pPr>
      <w:r>
        <w:t>Responsive UI in modern browsers</w:t>
      </w:r>
    </w:p>
    <w:p>
      <w:pPr>
        <w:pStyle w:val="Heading3"/>
      </w:pPr>
      <w:r>
        <w:t>2.4 General Constraints</w:t>
      </w:r>
    </w:p>
    <w:p>
      <w:pPr>
        <w:pStyle w:val="ListBullet"/>
      </w:pPr>
      <w:r>
        <w:t>Backend requires PHP 8.3 and Laravel 11</w:t>
      </w:r>
    </w:p>
    <w:p>
      <w:pPr>
        <w:pStyle w:val="ListBullet"/>
      </w:pPr>
      <w:r>
        <w:t>Frontend requires React 19 with Vite</w:t>
      </w:r>
    </w:p>
    <w:p>
      <w:pPr>
        <w:pStyle w:val="ListBullet"/>
      </w:pPr>
      <w:r>
        <w:t>Database is PostgreSQL; Redis is used for OTP caching and session support</w:t>
      </w:r>
    </w:p>
    <w:p>
      <w:pPr>
        <w:pStyle w:val="ListBullet"/>
      </w:pPr>
      <w:r>
        <w:t>Live features rely on WebSocket connectivity</w:t>
      </w:r>
    </w:p>
    <w:p>
      <w:pPr>
        <w:pStyle w:val="ListBullet"/>
      </w:pPr>
      <w:r>
        <w:t>Avatar upload uses Cloudinary</w:t>
      </w:r>
    </w:p>
    <w:p>
      <w:pPr>
        <w:pStyle w:val="Heading3"/>
      </w:pPr>
      <w:r>
        <w:t>2.5 Assumptions and Dependencies</w:t>
      </w:r>
    </w:p>
    <w:p>
      <w:pPr>
        <w:pStyle w:val="ListBullet"/>
      </w:pPr>
      <w:r>
        <w:t>The application is expected to run in local development or a cloud environment with access to PostgreSQL, Redis, and Cloudinary</w:t>
      </w:r>
    </w:p>
    <w:p>
      <w:pPr>
        <w:pStyle w:val="ListBullet"/>
      </w:pPr>
      <w:r>
        <w:t>Email OTP delivery uses an external Resend API</w:t>
      </w:r>
    </w:p>
    <w:p>
      <w:pPr>
        <w:pStyle w:val="ListBullet"/>
      </w:pPr>
      <w:r>
        <w:t>Google login depends on Firebase credentials</w:t>
      </w:r>
    </w:p>
    <w:p>
      <w:pPr>
        <w:pStyle w:val="ListBullet"/>
      </w:pPr>
      <w:r>
        <w:t>Frontend and backend use separate environment files for configuration</w:t>
      </w:r>
    </w:p>
    <w:p>
      <w:r>
        <w:t>---</w:t>
      </w:r>
    </w:p>
    <w:p>
      <w:pPr>
        <w:pStyle w:val="Heading2"/>
      </w:pPr>
      <w:r>
        <w:t>3. Specific Requirements</w:t>
      </w:r>
    </w:p>
    <w:p>
      <w:pPr>
        <w:pStyle w:val="Heading3"/>
      </w:pPr>
      <w:r>
        <w:t>3.1 External Interface Requirements</w:t>
      </w:r>
    </w:p>
    <w:p>
      <w:pPr>
        <w:pStyle w:val="Heading4"/>
      </w:pPr>
      <w:r>
        <w:t>3.1.1 User Interfaces</w:t>
      </w:r>
    </w:p>
    <w:p>
      <w:pPr>
        <w:pStyle w:val="ListBullet"/>
      </w:pPr>
      <w:r>
        <w:t>React SPA pages: home, login/signup modals, lobby, leaderboard, profile, match room</w:t>
      </w:r>
    </w:p>
    <w:p>
      <w:pPr>
        <w:pStyle w:val="ListBullet"/>
      </w:pPr>
      <w:r>
        <w:t>Protected routes for authenticated areas</w:t>
      </w:r>
    </w:p>
    <w:p>
      <w:pPr>
        <w:pStyle w:val="ListBullet"/>
      </w:pPr>
      <w:r>
        <w:t>Real-time notifications and live invite listeners</w:t>
      </w:r>
    </w:p>
    <w:p>
      <w:pPr>
        <w:pStyle w:val="Heading4"/>
      </w:pPr>
      <w:r>
        <w:t>3.1.2 Hardware Interfaces</w:t>
      </w:r>
    </w:p>
    <w:p>
      <w:pPr>
        <w:pStyle w:val="ListBullet"/>
      </w:pPr>
      <w:r>
        <w:t>Standard desktop or mobile web browser</w:t>
      </w:r>
    </w:p>
    <w:p>
      <w:pPr>
        <w:pStyle w:val="ListBullet"/>
      </w:pPr>
      <w:r>
        <w:t>No specialized hardware required</w:t>
      </w:r>
    </w:p>
    <w:p>
      <w:pPr>
        <w:pStyle w:val="Heading4"/>
      </w:pPr>
      <w:r>
        <w:t>3.1.3 Software Interfaces</w:t>
      </w:r>
    </w:p>
    <w:p>
      <w:pPr>
        <w:pStyle w:val="ListBullet"/>
      </w:pPr>
      <w:r>
        <w:t>Backend API: `backend/routes/api.php`</w:t>
      </w:r>
    </w:p>
    <w:p>
      <w:pPr>
        <w:pStyle w:val="ListBullet"/>
      </w:pPr>
      <w:r>
        <w:t>WebSocket broadcast auth: `backend/routes/channels.php`</w:t>
      </w:r>
    </w:p>
    <w:p>
      <w:pPr>
        <w:pStyle w:val="ListBullet"/>
      </w:pPr>
      <w:r>
        <w:t>Frontend WebSocket client: `frontend/src/core/lib/echo.js`</w:t>
      </w:r>
    </w:p>
    <w:p>
      <w:pPr>
        <w:pStyle w:val="Heading4"/>
      </w:pPr>
      <w:r>
        <w:t>3.1.4 Communications Interfaces</w:t>
      </w:r>
    </w:p>
    <w:p>
      <w:pPr>
        <w:pStyle w:val="ListBullet"/>
      </w:pPr>
      <w:r>
        <w:t>HTTP/HTTPS REST calls from frontend to backend</w:t>
      </w:r>
    </w:p>
    <w:p>
      <w:pPr>
        <w:pStyle w:val="ListBullet"/>
      </w:pPr>
      <w:r>
        <w:t>WebSocket connections for real-time events</w:t>
      </w:r>
    </w:p>
    <w:p>
      <w:pPr>
        <w:pStyle w:val="ListBullet"/>
      </w:pPr>
      <w:r>
        <w:t>Cloudinary for image uploads</w:t>
      </w:r>
    </w:p>
    <w:p>
      <w:pPr>
        <w:pStyle w:val="ListBullet"/>
      </w:pPr>
      <w:r>
        <w:t>Firebase / Google OAuth for third-party login</w:t>
      </w:r>
    </w:p>
    <w:p>
      <w:pPr>
        <w:pStyle w:val="Heading3"/>
      </w:pPr>
      <w:r>
        <w:t>3.2 Functional Requirements</w:t>
      </w:r>
    </w:p>
    <w:p>
      <w:pPr>
        <w:pStyle w:val="Heading4"/>
      </w:pPr>
      <w:r>
        <w:t>3.2.1 Authentication and Registration</w:t>
      </w:r>
    </w:p>
    <w:p>
      <w:pPr>
        <w:pStyle w:val="ListBullet"/>
      </w:pPr>
      <w:r>
        <w:t>`POST /api/auth/send-otp` sends email OTP to new users</w:t>
      </w:r>
    </w:p>
    <w:p>
      <w:pPr>
        <w:pStyle w:val="ListBullet"/>
      </w:pPr>
      <w:r>
        <w:t>`POST /api/auth/verify-otp` validates the one-time code</w:t>
      </w:r>
    </w:p>
    <w:p>
      <w:pPr>
        <w:pStyle w:val="ListBullet"/>
      </w:pPr>
      <w:r>
        <w:t>`POST /api/auth/register` creates new user accounts</w:t>
      </w:r>
    </w:p>
    <w:p>
      <w:pPr>
        <w:pStyle w:val="ListBullet"/>
      </w:pPr>
      <w:r>
        <w:t>`POST /api/auth/login` signs users in with email and password</w:t>
      </w:r>
    </w:p>
    <w:p>
      <w:pPr>
        <w:pStyle w:val="ListBullet"/>
      </w:pPr>
      <w:r>
        <w:t>`POST /api/auth/google` signs in via Google OAuth</w:t>
      </w:r>
    </w:p>
    <w:p>
      <w:pPr>
        <w:pStyle w:val="Heading4"/>
      </w:pPr>
      <w:r>
        <w:t>3.2.2 Profile Management</w:t>
      </w:r>
    </w:p>
    <w:p>
      <w:pPr>
        <w:pStyle w:val="ListBullet"/>
      </w:pPr>
      <w:r>
        <w:t>`GET /api/profile/me` retrieves current user data</w:t>
      </w:r>
    </w:p>
    <w:p>
      <w:pPr>
        <w:pStyle w:val="ListBullet"/>
      </w:pPr>
      <w:r>
        <w:t>`POST /api/profile/avatar` uploads and updates user avatar via Cloudinary</w:t>
      </w:r>
    </w:p>
    <w:p>
      <w:pPr>
        <w:pStyle w:val="ListBullet"/>
      </w:pPr>
      <w:r>
        <w:t>`PATCH /api/profile/update` updates user name and gamer tag</w:t>
      </w:r>
    </w:p>
    <w:p>
      <w:pPr>
        <w:pStyle w:val="ListBullet"/>
      </w:pPr>
      <w:r>
        <w:t>`POST /api/profile/change-password` updates password securely</w:t>
      </w:r>
    </w:p>
    <w:p>
      <w:pPr>
        <w:pStyle w:val="ListBullet"/>
      </w:pPr>
      <w:r>
        <w:t>`POST /api/profile/score` submits solo game scores</w:t>
      </w:r>
    </w:p>
    <w:p>
      <w:pPr>
        <w:pStyle w:val="Heading4"/>
      </w:pPr>
      <w:r>
        <w:t>3.2.3 Social and Lobby</w:t>
      </w:r>
    </w:p>
    <w:p>
      <w:pPr>
        <w:pStyle w:val="ListBullet"/>
      </w:pPr>
      <w:r>
        <w:t>`GET /api/lobby/overview` displays user lobby, friends, and leaderboard snapshot</w:t>
      </w:r>
    </w:p>
    <w:p>
      <w:pPr>
        <w:pStyle w:val="ListBullet"/>
      </w:pPr>
      <w:r>
        <w:t>`POST /api/lobby/friends` sends friend requests</w:t>
      </w:r>
    </w:p>
    <w:p>
      <w:pPr>
        <w:pStyle w:val="ListBullet"/>
      </w:pPr>
      <w:r>
        <w:t>`GET /api/lobby/friends/search` searches players for friend or invite actions</w:t>
      </w:r>
    </w:p>
    <w:p>
      <w:pPr>
        <w:pStyle w:val="ListBullet"/>
      </w:pPr>
      <w:r>
        <w:t>`POST /api/lobby/friends/accept` and `/reject` process pending friend requests</w:t>
      </w:r>
    </w:p>
    <w:p>
      <w:pPr>
        <w:pStyle w:val="ListBullet"/>
      </w:pPr>
      <w:r>
        <w:t>`DELETE /api/lobby/friends/{id}` removes friendships</w:t>
      </w:r>
    </w:p>
    <w:p>
      <w:pPr>
        <w:pStyle w:val="Heading4"/>
      </w:pPr>
      <w:r>
        <w:t>3.2.4 Game Room Lifecycle</w:t>
      </w:r>
    </w:p>
    <w:p>
      <w:pPr>
        <w:pStyle w:val="ListBullet"/>
      </w:pPr>
      <w:r>
        <w:t>`POST /api/rooms` creates a new game room</w:t>
      </w:r>
    </w:p>
    <w:p>
      <w:pPr>
        <w:pStyle w:val="ListBullet"/>
      </w:pPr>
      <w:r>
        <w:t>`POST /api/rooms/invite` invites a friend to a room</w:t>
      </w:r>
    </w:p>
    <w:p>
      <w:pPr>
        <w:pStyle w:val="ListBullet"/>
      </w:pPr>
      <w:r>
        <w:t>`GET /api/rooms/{code}` returns room state</w:t>
      </w:r>
    </w:p>
    <w:p>
      <w:pPr>
        <w:pStyle w:val="ListBullet"/>
      </w:pPr>
      <w:r>
        <w:t>`POST /api/rooms/{code}/join` joins a waiting room</w:t>
      </w:r>
    </w:p>
    <w:p>
      <w:pPr>
        <w:pStyle w:val="ListBullet"/>
      </w:pPr>
      <w:r>
        <w:t>`POST /api/rooms/{code}/leave` leaves the room</w:t>
      </w:r>
    </w:p>
    <w:p>
      <w:pPr>
        <w:pStyle w:val="ListBullet"/>
      </w:pPr>
      <w:r>
        <w:t>`POST /api/rooms/{code}/ready` toggles ready status</w:t>
      </w:r>
    </w:p>
    <w:p>
      <w:pPr>
        <w:pStyle w:val="ListBullet"/>
      </w:pPr>
      <w:r>
        <w:t>`POST /api/rooms/{code}/start` starts match if host</w:t>
      </w:r>
    </w:p>
    <w:p>
      <w:pPr>
        <w:pStyle w:val="ListBullet"/>
      </w:pPr>
      <w:r>
        <w:t>`POST /api/rooms/{code}/chat` sends a chat message</w:t>
      </w:r>
    </w:p>
    <w:p>
      <w:pPr>
        <w:pStyle w:val="ListBullet"/>
      </w:pPr>
      <w:r>
        <w:t>`POST /api/rooms/{code}/score` submits match score</w:t>
      </w:r>
    </w:p>
    <w:p>
      <w:pPr>
        <w:pStyle w:val="ListBullet"/>
      </w:pPr>
      <w:r>
        <w:t>`GET /api/rooms/{code}/messages` fetches chat history</w:t>
      </w:r>
    </w:p>
    <w:p>
      <w:pPr>
        <w:pStyle w:val="Heading4"/>
      </w:pPr>
      <w:r>
        <w:t>3.2.5 Leaderboard</w:t>
      </w:r>
    </w:p>
    <w:p>
      <w:pPr>
        <w:pStyle w:val="ListBullet"/>
      </w:pPr>
      <w:r>
        <w:t>`GET /api/leaderboard` retrieves global ranking data</w:t>
      </w:r>
    </w:p>
    <w:p>
      <w:pPr>
        <w:pStyle w:val="ListBullet"/>
      </w:pPr>
      <w:r>
        <w:t>Supports filters by game type and time window in backend logic</w:t>
      </w:r>
    </w:p>
    <w:p>
      <w:pPr>
        <w:pStyle w:val="Heading3"/>
      </w:pPr>
      <w:r>
        <w:t>3.3 Non-Functional Requirements</w:t>
      </w:r>
    </w:p>
    <w:p>
      <w:pPr>
        <w:pStyle w:val="Heading4"/>
      </w:pPr>
      <w:r>
        <w:t>3.3.1 Performance</w:t>
      </w:r>
    </w:p>
    <w:p>
      <w:pPr>
        <w:pStyle w:val="ListBullet"/>
      </w:pPr>
      <w:r>
        <w:t>Use WebSocket broadcasts for low-latency room updates</w:t>
      </w:r>
    </w:p>
    <w:p>
      <w:pPr>
        <w:pStyle w:val="ListBullet"/>
      </w:pPr>
      <w:r>
        <w:t>API queries are limited and pagination-ready</w:t>
      </w:r>
    </w:p>
    <w:p>
      <w:pPr>
        <w:pStyle w:val="ListBullet"/>
      </w:pPr>
      <w:r>
        <w:t>Leaderboard aggregates data efficiently via SQL</w:t>
      </w:r>
    </w:p>
    <w:p>
      <w:pPr>
        <w:pStyle w:val="Heading4"/>
      </w:pPr>
      <w:r>
        <w:t>3.3.2 Reliability</w:t>
      </w:r>
    </w:p>
    <w:p>
      <w:pPr>
        <w:pStyle w:val="ListBullet"/>
      </w:pPr>
      <w:r>
        <w:t>Backend logs broadcast failures without crashing</w:t>
      </w:r>
    </w:p>
    <w:p>
      <w:pPr>
        <w:pStyle w:val="ListBullet"/>
      </w:pPr>
      <w:r>
        <w:t>JWT session rehydration supports page refreshes</w:t>
      </w:r>
    </w:p>
    <w:p>
      <w:pPr>
        <w:pStyle w:val="ListBullet"/>
      </w:pPr>
      <w:r>
        <w:t>Friend request workflow prevents duplicate or repeated requests quickly</w:t>
      </w:r>
    </w:p>
    <w:p>
      <w:pPr>
        <w:pStyle w:val="Heading4"/>
      </w:pPr>
      <w:r>
        <w:t>3.3.3 Availability</w:t>
      </w:r>
    </w:p>
    <w:p>
      <w:pPr>
        <w:pStyle w:val="ListBullet"/>
      </w:pPr>
      <w:r>
        <w:t>Application is deployable as separate frontend and backend services</w:t>
      </w:r>
    </w:p>
    <w:p>
      <w:pPr>
        <w:pStyle w:val="ListBullet"/>
      </w:pPr>
      <w:r>
        <w:t>Local development supports independent service startup</w:t>
      </w:r>
    </w:p>
    <w:p>
      <w:pPr>
        <w:pStyle w:val="Heading4"/>
      </w:pPr>
      <w:r>
        <w:t>3.3.4 Security</w:t>
      </w:r>
    </w:p>
    <w:p>
      <w:pPr>
        <w:pStyle w:val="ListBullet"/>
      </w:pPr>
      <w:r>
        <w:t>JWT guards all protected routes</w:t>
      </w:r>
    </w:p>
    <w:p>
      <w:pPr>
        <w:pStyle w:val="ListBullet"/>
      </w:pPr>
      <w:r>
        <w:t>Passwords hashed with Laravel secure hashing</w:t>
      </w:r>
    </w:p>
    <w:p>
      <w:pPr>
        <w:pStyle w:val="ListBullet"/>
      </w:pPr>
      <w:r>
        <w:t>File uploads validated for image file type and size</w:t>
      </w:r>
    </w:p>
    <w:p>
      <w:pPr>
        <w:pStyle w:val="ListBullet"/>
      </w:pPr>
      <w:r>
        <w:t>WebSocket subscription auth is custom-authorized using JWT</w:t>
      </w:r>
    </w:p>
    <w:p>
      <w:pPr>
        <w:pStyle w:val="Heading4"/>
      </w:pPr>
      <w:r>
        <w:t>3.3.5 Maintainability</w:t>
      </w:r>
    </w:p>
    <w:p>
      <w:pPr>
        <w:pStyle w:val="ListBullet"/>
      </w:pPr>
      <w:r>
        <w:t>Clear separation of concerns in frontend module structure</w:t>
      </w:r>
    </w:p>
    <w:p>
      <w:pPr>
        <w:pStyle w:val="ListBullet"/>
      </w:pPr>
      <w:r>
        <w:t>Reusable utilities and provider patterns for auth and real-time communication</w:t>
      </w:r>
    </w:p>
    <w:p>
      <w:pPr>
        <w:pStyle w:val="ListBullet"/>
      </w:pPr>
      <w:r>
        <w:t>Backend controllers organized by domain</w:t>
      </w:r>
    </w:p>
    <w:p>
      <w:pPr>
        <w:pStyle w:val="Heading4"/>
      </w:pPr>
      <w:r>
        <w:t>3.3.6 Portability</w:t>
      </w:r>
    </w:p>
    <w:p>
      <w:pPr>
        <w:pStyle w:val="ListBullet"/>
      </w:pPr>
      <w:r>
        <w:t>Frontend uses standard web technologies supported by modern browsers</w:t>
      </w:r>
    </w:p>
    <w:p>
      <w:pPr>
        <w:pStyle w:val="ListBullet"/>
      </w:pPr>
      <w:r>
        <w:t>Backend uses Laravel conventions and can run on any PHP-compatible host</w:t>
      </w:r>
    </w:p>
    <w:p>
      <w:pPr>
        <w:pStyle w:val="Heading3"/>
      </w:pPr>
      <w:r>
        <w:t>3.4 Design Constraints</w:t>
      </w:r>
    </w:p>
    <w:p>
      <w:pPr>
        <w:pStyle w:val="ListBullet"/>
      </w:pPr>
      <w:r>
        <w:t>Game rooms are limited to max 4 players per room</w:t>
      </w:r>
    </w:p>
    <w:p>
      <w:pPr>
        <w:pStyle w:val="ListBullet"/>
      </w:pPr>
      <w:r>
        <w:t>Pending game invites expire after 30 seconds</w:t>
      </w:r>
    </w:p>
    <w:p>
      <w:pPr>
        <w:pStyle w:val="ListBullet"/>
      </w:pPr>
      <w:r>
        <w:t>Friend request re-sends are limited by a 1-minute cooldown</w:t>
      </w:r>
    </w:p>
    <w:p>
      <w:pPr>
        <w:pStyle w:val="ListBullet"/>
      </w:pPr>
      <w:r>
        <w:t>Only hosts may start a match</w:t>
      </w:r>
    </w:p>
    <w:p>
      <w:pPr>
        <w:pStyle w:val="ListBullet"/>
      </w:pPr>
      <w:r>
        <w:t>Room status transitions: `waiting` → `active` → `finished`</w:t>
      </w:r>
    </w:p>
    <w:p>
      <w:pPr>
        <w:pStyle w:val="Heading3"/>
      </w:pPr>
      <w:r>
        <w:t>3.5 Other Requirements</w:t>
      </w:r>
    </w:p>
    <w:p>
      <w:pPr>
        <w:pStyle w:val="ListBullet"/>
      </w:pPr>
      <w:r>
        <w:t>User search must filter out self and existing friends when sending invites</w:t>
      </w:r>
    </w:p>
    <w:p>
      <w:pPr>
        <w:pStyle w:val="ListBullet"/>
      </w:pPr>
      <w:r>
        <w:t>Match results should award winner points and persist scores</w:t>
      </w:r>
    </w:p>
    <w:p>
      <w:pPr>
        <w:pStyle w:val="ListBullet"/>
      </w:pPr>
      <w:r>
        <w:t>Room leaving must reassign host if the current host leaves</w:t>
      </w:r>
    </w:p>
    <w:p>
      <w:r>
        <w:t>---</w:t>
      </w:r>
    </w:p>
    <w:p>
      <w:pPr>
        <w:pStyle w:val="Heading2"/>
      </w:pPr>
      <w:r>
        <w:t>4. Analysis Models</w:t>
      </w:r>
    </w:p>
    <w:p>
      <w:pPr>
        <w:pStyle w:val="Heading3"/>
      </w:pPr>
      <w:r>
        <w:t>4.1 Architecture</w:t>
      </w:r>
    </w:p>
    <w:p>
      <w:r>
        <w:t>ApexNova Arena is architected as a two-tier web application:</w:t>
      </w:r>
    </w:p>
    <w:p>
      <w:pPr>
        <w:pStyle w:val="ListBullet"/>
      </w:pPr>
      <w:r>
        <w:t>Frontend: React SPA with route protection and global state via `AuthContext` and `MatchContext`</w:t>
      </w:r>
    </w:p>
    <w:p>
      <w:pPr>
        <w:pStyle w:val="ListBullet"/>
      </w:pPr>
      <w:r>
        <w:t>Backend: Laravel API plus WebSocket broadcasting using Reverb</w:t>
      </w:r>
    </w:p>
    <w:p>
      <w:r>
        <w:t>The core architecture patterns are:</w:t>
      </w:r>
    </w:p>
    <w:p>
      <w:pPr>
        <w:pStyle w:val="ListBullet"/>
      </w:pPr>
      <w:r>
        <w:t>RESTful API endpoints for data operations</w:t>
      </w:r>
    </w:p>
    <w:p>
      <w:pPr>
        <w:pStyle w:val="ListBullet"/>
      </w:pPr>
      <w:r>
        <w:t>JWT-based auth for user sessions</w:t>
      </w:r>
    </w:p>
    <w:p>
      <w:pPr>
        <w:pStyle w:val="ListBullet"/>
      </w:pPr>
      <w:r>
        <w:t>WebSocket events for real-time state</w:t>
      </w:r>
    </w:p>
    <w:p>
      <w:pPr>
        <w:pStyle w:val="ListBullet"/>
      </w:pPr>
      <w:r>
        <w:t>Eloquent models for business entities</w:t>
      </w:r>
    </w:p>
    <w:p>
      <w:pPr>
        <w:pStyle w:val="Heading3"/>
      </w:pPr>
      <w:r>
        <w:t>4.2 Data Flow</w:t>
      </w:r>
    </w:p>
    <w:p>
      <w:pPr>
        <w:pStyle w:val="ListNumber"/>
      </w:pPr>
      <w:r>
        <w:t>1. User authenticates and receives JWT</w:t>
      </w:r>
    </w:p>
    <w:p>
      <w:pPr>
        <w:pStyle w:val="ListNumber"/>
      </w:pPr>
      <w:r>
        <w:t>2. Frontend stores token and user profile in localStorage</w:t>
      </w:r>
    </w:p>
    <w:p>
      <w:pPr>
        <w:pStyle w:val="ListNumber"/>
      </w:pPr>
      <w:r>
        <w:t>3. Authenticated API calls use `Authorization: Bearer` headers</w:t>
      </w:r>
    </w:p>
    <w:p>
      <w:pPr>
        <w:pStyle w:val="ListNumber"/>
      </w:pPr>
      <w:r>
        <w:t>4. Lobby and game data fetches return current user state</w:t>
      </w:r>
    </w:p>
    <w:p>
      <w:pPr>
        <w:pStyle w:val="ListNumber"/>
      </w:pPr>
      <w:r>
        <w:t>5. Game actions update database and broadcast events to connected peers</w:t>
      </w:r>
    </w:p>
    <w:p>
      <w:pPr>
        <w:pStyle w:val="ListNumber"/>
      </w:pPr>
      <w:r>
        <w:t>6. Leaderboard queries aggregate stored game scores</w:t>
      </w:r>
    </w:p>
    <w:p>
      <w:pPr>
        <w:pStyle w:val="Heading3"/>
      </w:pPr>
      <w:r>
        <w:t>4.3 Event Model</w:t>
      </w:r>
    </w:p>
    <w:p>
      <w:r>
        <w:t>Major backend broadcast events include:</w:t>
      </w:r>
    </w:p>
    <w:p>
      <w:pPr>
        <w:pStyle w:val="ListBullet"/>
      </w:pPr>
      <w:r>
        <w:t>`FriendRequestEvent`: notifies target users of incoming friend requests</w:t>
      </w:r>
    </w:p>
    <w:p>
      <w:pPr>
        <w:pStyle w:val="ListBullet"/>
      </w:pPr>
      <w:r>
        <w:t>`GameInviteEvent`: notifies invitees of game room invitations</w:t>
      </w:r>
    </w:p>
    <w:p>
      <w:pPr>
        <w:pStyle w:val="ListBullet"/>
      </w:pPr>
      <w:r>
        <w:t>`RoomUpdated`: updates room participant state and readiness</w:t>
      </w:r>
    </w:p>
    <w:p>
      <w:pPr>
        <w:pStyle w:val="ListBullet"/>
      </w:pPr>
      <w:r>
        <w:t>`ChatMessageSent`: delivers in-room chat messages</w:t>
      </w:r>
    </w:p>
    <w:p>
      <w:r>
        <w:t>---</w:t>
      </w:r>
    </w:p>
    <w:p>
      <w:pPr>
        <w:pStyle w:val="Heading2"/>
      </w:pPr>
      <w:r>
        <w:t>5. Project Structure and File Responsibilities</w:t>
      </w:r>
    </w:p>
    <w:p>
      <w:pPr>
        <w:pStyle w:val="Heading3"/>
      </w:pPr>
      <w:r>
        <w:t>Root</w:t>
      </w:r>
    </w:p>
    <w:p>
      <w:pPr>
        <w:pStyle w:val="ListBullet"/>
      </w:pPr>
      <w:r>
        <w:t>`docker-compose.yml`: service orchestration for local environment</w:t>
      </w:r>
    </w:p>
    <w:p>
      <w:pPr>
        <w:pStyle w:val="ListBullet"/>
      </w:pPr>
      <w:r>
        <w:t>`package.json`: workspace metadata and scripts</w:t>
      </w:r>
    </w:p>
    <w:p>
      <w:pPr>
        <w:pStyle w:val="ListBullet"/>
      </w:pPr>
      <w:r>
        <w:t>`README.md`: project report and documentation</w:t>
      </w:r>
    </w:p>
    <w:p>
      <w:pPr>
        <w:pStyle w:val="Heading3"/>
      </w:pPr>
      <w:r>
        <w:t>Backend</w:t>
      </w:r>
    </w:p>
    <w:p>
      <w:pPr>
        <w:pStyle w:val="ListBullet"/>
      </w:pPr>
      <w:r>
        <w:t>`backend/app/Http/Controllers/AuthController.php`: login, registration, OTP, Google auth</w:t>
      </w:r>
    </w:p>
    <w:p>
      <w:pPr>
        <w:pStyle w:val="ListBullet"/>
      </w:pPr>
      <w:r>
        <w:t>`backend/app/Http/Controllers/LobbyController.php`: friends, lobby overview, search, pending invites</w:t>
      </w:r>
    </w:p>
    <w:p>
      <w:pPr>
        <w:pStyle w:val="ListBullet"/>
      </w:pPr>
      <w:r>
        <w:t>`backend/app/Http/Controllers/GameRoomController.php`: room lifecycle, invites, chat, score submission</w:t>
      </w:r>
    </w:p>
    <w:p>
      <w:pPr>
        <w:pStyle w:val="ListBullet"/>
      </w:pPr>
      <w:r>
        <w:t>`backend/app/Http/Controllers/LeaderboardController.php`: ranking calculations</w:t>
      </w:r>
    </w:p>
    <w:p>
      <w:pPr>
        <w:pStyle w:val="ListBullet"/>
      </w:pPr>
      <w:r>
        <w:t>`backend/app/Http/Controllers/ProfileController.php`: user profile and avatar upload</w:t>
      </w:r>
    </w:p>
    <w:p>
      <w:pPr>
        <w:pStyle w:val="ListBullet"/>
      </w:pPr>
      <w:r>
        <w:t>`backend/app/Models/`: domain objects and relationships</w:t>
      </w:r>
    </w:p>
    <w:p>
      <w:pPr>
        <w:pStyle w:val="ListBullet"/>
      </w:pPr>
      <w:r>
        <w:t>`backend/routes/api.php`: endpoint definitions</w:t>
      </w:r>
    </w:p>
    <w:p>
      <w:pPr>
        <w:pStyle w:val="ListBullet"/>
      </w:pPr>
      <w:r>
        <w:t>`backend/routes/channels.php`: private broadcast channels</w:t>
      </w:r>
    </w:p>
    <w:p>
      <w:pPr>
        <w:pStyle w:val="Heading3"/>
      </w:pPr>
      <w:r>
        <w:t>Frontend</w:t>
      </w:r>
    </w:p>
    <w:p>
      <w:pPr>
        <w:pStyle w:val="ListBullet"/>
      </w:pPr>
      <w:r>
        <w:t>`frontend/src/main.jsx`: React root and browser router</w:t>
      </w:r>
    </w:p>
    <w:p>
      <w:pPr>
        <w:pStyle w:val="ListBullet"/>
      </w:pPr>
      <w:r>
        <w:t>`frontend/src/core/App.jsx`: route definitions, global UI wrappers, page composition</w:t>
      </w:r>
    </w:p>
    <w:p>
      <w:pPr>
        <w:pStyle w:val="ListBullet"/>
      </w:pPr>
      <w:r>
        <w:t>`frontend/src/core/lib/api.js`: HTTP header helper and API base URL</w:t>
      </w:r>
    </w:p>
    <w:p>
      <w:pPr>
        <w:pStyle w:val="ListBullet"/>
      </w:pPr>
      <w:r>
        <w:t>`frontend/src/core/lib/echo.js`: WebSocket initialization and auth</w:t>
      </w:r>
    </w:p>
    <w:p>
      <w:pPr>
        <w:pStyle w:val="ListBullet"/>
      </w:pPr>
      <w:r>
        <w:t>`frontend/src/modules/auth/context/AuthContext.jsx`: auth state management</w:t>
      </w:r>
    </w:p>
    <w:p>
      <w:pPr>
        <w:pStyle w:val="ListBullet"/>
      </w:pPr>
      <w:r>
        <w:t>`frontend/src/modules/shared/components/GlobalInviteListener.jsx`: global event handling for invites</w:t>
      </w:r>
    </w:p>
    <w:p>
      <w:pPr>
        <w:pStyle w:val="ListBullet"/>
      </w:pPr>
      <w:r>
        <w:t>`frontend/src/modules/dashboard/pages/LobbyPage.jsx`: main lobby dashboard</w:t>
      </w:r>
    </w:p>
    <w:p>
      <w:pPr>
        <w:pStyle w:val="ListBullet"/>
      </w:pPr>
      <w:r>
        <w:t>`frontend/src/modules/dashboard/pages/LeaderboardPage.jsx`: leaderboard page UI</w:t>
      </w:r>
    </w:p>
    <w:p>
      <w:pPr>
        <w:pStyle w:val="ListBullet"/>
      </w:pPr>
      <w:r>
        <w:t>`frontend/src/modules/dashboard/pages/ProfilePage.jsx`: profile management UI</w:t>
      </w:r>
    </w:p>
    <w:p>
      <w:r>
        <w:t>---</w:t>
      </w:r>
    </w:p>
    <w:p>
      <w:pPr>
        <w:pStyle w:val="Heading2"/>
      </w:pPr>
      <w:r>
        <w:t>6. Deployment and Setup</w:t>
      </w:r>
    </w:p>
    <w:p>
      <w:pPr>
        <w:pStyle w:val="Heading3"/>
      </w:pPr>
      <w:r>
        <w:t>Backend setup</w:t>
      </w:r>
    </w:p>
    <w:p>
      <w:pPr>
        <w:pStyle w:val="ListNumber"/>
      </w:pPr>
      <w:r>
        <w:t>1. `cd backend`</w:t>
      </w:r>
    </w:p>
    <w:p>
      <w:pPr>
        <w:pStyle w:val="ListNumber"/>
      </w:pPr>
      <w:r>
        <w:t>2. `composer install`</w:t>
      </w:r>
    </w:p>
    <w:p>
      <w:pPr>
        <w:pStyle w:val="ListNumber"/>
      </w:pPr>
      <w:r>
        <w:t>3. `cp .env.example .env`</w:t>
      </w:r>
    </w:p>
    <w:p>
      <w:pPr>
        <w:pStyle w:val="ListNumber"/>
      </w:pPr>
      <w:r>
        <w:t>4. `php artisan key:generate`</w:t>
      </w:r>
    </w:p>
    <w:p>
      <w:pPr>
        <w:pStyle w:val="ListNumber"/>
      </w:pPr>
      <w:r>
        <w:t>5. `php artisan migrate --seed`</w:t>
      </w:r>
    </w:p>
    <w:p>
      <w:pPr>
        <w:pStyle w:val="ListNumber"/>
      </w:pPr>
      <w:r>
        <w:t>6. `php artisan serve`</w:t>
      </w:r>
    </w:p>
    <w:p>
      <w:pPr>
        <w:pStyle w:val="ListNumber"/>
      </w:pPr>
      <w:r>
        <w:t>7. `php artisan reverb:start` (optional for real-time service)</w:t>
      </w:r>
    </w:p>
    <w:p>
      <w:pPr>
        <w:pStyle w:val="Heading3"/>
      </w:pPr>
      <w:r>
        <w:t>Frontend setup</w:t>
      </w:r>
    </w:p>
    <w:p>
      <w:pPr>
        <w:pStyle w:val="ListNumber"/>
      </w:pPr>
      <w:r>
        <w:t>1. `cd frontend`</w:t>
      </w:r>
    </w:p>
    <w:p>
      <w:pPr>
        <w:pStyle w:val="ListNumber"/>
      </w:pPr>
      <w:r>
        <w:t>2. `npm install`</w:t>
      </w:r>
    </w:p>
    <w:p>
      <w:pPr>
        <w:pStyle w:val="ListNumber"/>
      </w:pPr>
      <w:r>
        <w:t>3. `npm run dev`</w:t>
      </w:r>
    </w:p>
    <w:p>
      <w:pPr>
        <w:pStyle w:val="Heading3"/>
      </w:pPr>
      <w:r>
        <w:t>Notes</w:t>
      </w:r>
    </w:p>
    <w:p>
      <w:pPr>
        <w:pStyle w:val="ListBullet"/>
      </w:pPr>
      <w:r>
        <w:t>`frontend/src/core/lib/api.js` is configured to `http://127.0.0.1:8000/api`</w:t>
      </w:r>
    </w:p>
    <w:p>
      <w:pPr>
        <w:pStyle w:val="ListBullet"/>
      </w:pPr>
      <w:r>
        <w:t>`frontend/src/core/lib/echo.js` uses the JWT token for WebSocket auth</w:t>
      </w:r>
    </w:p>
    <w:p>
      <w:pPr>
        <w:pStyle w:val="ListBullet"/>
      </w:pPr>
      <w:r>
        <w:t>Cloudinary and Firebase require valid credentials in environment configuration</w:t>
      </w:r>
    </w:p>
    <w:p>
      <w:r>
        <w:t>---</w:t>
      </w:r>
    </w:p>
    <w:p>
      <w:pPr>
        <w:pStyle w:val="Heading2"/>
      </w:pPr>
      <w:r>
        <w:t>7. References</w:t>
      </w:r>
    </w:p>
    <w:p>
      <w:pPr>
        <w:pStyle w:val="ListBullet"/>
      </w:pPr>
      <w:r>
        <w:t>Laravel 11 documentation</w:t>
      </w:r>
    </w:p>
    <w:p>
      <w:pPr>
        <w:pStyle w:val="ListBullet"/>
      </w:pPr>
      <w:r>
        <w:t>React 19 and Vite docs</w:t>
      </w:r>
    </w:p>
    <w:p>
      <w:pPr>
        <w:pStyle w:val="ListBullet"/>
      </w:pPr>
      <w:r>
        <w:t>Laravel Echo / Reverb docs</w:t>
      </w:r>
    </w:p>
    <w:p>
      <w:pPr>
        <w:pStyle w:val="ListBullet"/>
      </w:pPr>
      <w:r>
        <w:t>Cloudinary and Firebase OAuth docs</w:t>
      </w:r>
    </w:p>
    <w:p>
      <w:r>
        <w:t>---</w:t>
      </w:r>
    </w:p>
    <w:p>
      <w:pPr>
        <w:pStyle w:val="Heading2"/>
      </w:pPr>
      <w:r>
        <w:t>A. Appendices</w:t>
      </w:r>
    </w:p>
    <w:p>
      <w:pPr>
        <w:pStyle w:val="Heading3"/>
      </w:pPr>
      <w:r>
        <w:t>A.1 Key Backend Files</w:t>
      </w:r>
    </w:p>
    <w:p>
      <w:pPr>
        <w:pStyle w:val="ListBullet"/>
      </w:pPr>
      <w:r>
        <w:t>`backend/app/Models/User.php`</w:t>
      </w:r>
    </w:p>
    <w:p>
      <w:pPr>
        <w:pStyle w:val="ListBullet"/>
      </w:pPr>
      <w:r>
        <w:t>`backend/app/Models/GameRoom.php`</w:t>
      </w:r>
    </w:p>
    <w:p>
      <w:pPr>
        <w:pStyle w:val="ListBullet"/>
      </w:pPr>
      <w:r>
        <w:t>`backend/app/Models/GameScore.php`</w:t>
      </w:r>
    </w:p>
    <w:p>
      <w:pPr>
        <w:pStyle w:val="ListBullet"/>
      </w:pPr>
      <w:r>
        <w:t>`backend/app/Events/ChatMessageSent.php`</w:t>
      </w:r>
    </w:p>
    <w:p>
      <w:pPr>
        <w:pStyle w:val="ListBullet"/>
      </w:pPr>
      <w:r>
        <w:t>`backend/app/Events/RoomUpdated.php`</w:t>
      </w:r>
    </w:p>
    <w:p>
      <w:pPr>
        <w:pStyle w:val="Heading3"/>
      </w:pPr>
      <w:r>
        <w:t>A.2 Key Frontend Files</w:t>
      </w:r>
    </w:p>
    <w:p>
      <w:pPr>
        <w:pStyle w:val="ListBullet"/>
      </w:pPr>
      <w:r>
        <w:t>`frontend/src/modules/auth/components/Signin.jsx`</w:t>
      </w:r>
    </w:p>
    <w:p>
      <w:pPr>
        <w:pStyle w:val="ListBullet"/>
      </w:pPr>
      <w:r>
        <w:t>`frontend/src/modules/auth/components/Signup.jsx`</w:t>
      </w:r>
    </w:p>
    <w:p>
      <w:pPr>
        <w:pStyle w:val="ListBullet"/>
      </w:pPr>
      <w:r>
        <w:t>`frontend/src/modules/gaming/pages/MatchRoomPage.jsx`</w:t>
      </w:r>
    </w:p>
    <w:p>
      <w:pPr>
        <w:pStyle w:val="ListBullet"/>
      </w:pPr>
      <w:r>
        <w:t>`frontend/src/modules/shared/components/Navbar.jsx`</w:t>
      </w:r>
    </w:p>
    <w:p>
      <w:pPr>
        <w:pStyle w:val="ListBullet"/>
      </w:pPr>
      <w:r>
        <w:t>`frontend/src/modules/shared/components/GlobalInviteListener.jsx`</w:t>
      </w:r>
    </w:p>
    <w:p>
      <w:r>
        <w:t>---</w:t>
      </w:r>
    </w:p>
    <w:p>
      <w:pPr>
        <w:pStyle w:val="Heading2"/>
      </w:pPr>
      <w:r>
        <w:t>B. Project Metadata</w:t>
      </w:r>
    </w:p>
    <w:p>
      <w:pPr>
        <w:pStyle w:val="ListBullet"/>
      </w:pPr>
      <w:r>
        <w:t>Project Name: ApexNova Arena</w:t>
      </w:r>
    </w:p>
    <w:p>
      <w:pPr>
        <w:pStyle w:val="ListBullet"/>
      </w:pPr>
      <w:r>
        <w:t>Platform: Web-based competitive gaming system</w:t>
      </w:r>
    </w:p>
    <w:p>
      <w:pPr>
        <w:pStyle w:val="ListBullet"/>
      </w:pPr>
      <w:r>
        <w:t>Backend: Laravel + PHP</w:t>
      </w:r>
    </w:p>
    <w:p>
      <w:pPr>
        <w:pStyle w:val="ListBullet"/>
      </w:pPr>
      <w:r>
        <w:t>Frontend: React + Vite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Cache: Redis</w:t>
      </w:r>
    </w:p>
    <w:p>
      <w:pPr>
        <w:pStyle w:val="ListBullet"/>
      </w:pPr>
      <w:r>
        <w:t>Media Storage: Cloudinary</w:t>
      </w:r>
    </w:p>
    <w:p>
      <w:pPr>
        <w:pStyle w:val="ListBullet"/>
      </w:pPr>
      <w:r>
        <w:t>Authentication: JWT + OTP + Google OAuth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